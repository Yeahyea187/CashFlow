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Cash Flow CLI</w:t>
      </w:r>
    </w:p>
    <w:p>
      <w:pPr>
        <w:pStyle w:val="Heading1"/>
      </w:pPr>
      <w:r>
        <w:t>Project Overview</w:t>
      </w:r>
    </w:p>
    <w:p>
      <w:r>
        <w:t>CashFlow is a Python CLI application for tracking income and expenses with JSON persistence.</w:t>
      </w:r>
    </w:p>
    <w:p>
      <w:r>
        <w:t>Key features:</w:t>
      </w:r>
    </w:p>
    <w:p>
      <w:pPr>
        <w:pStyle w:val="ListBullet"/>
      </w:pPr>
      <w:r>
        <w:t>Add income and expenses</w:t>
      </w:r>
    </w:p>
    <w:p>
      <w:pPr>
        <w:pStyle w:val="ListBullet"/>
      </w:pPr>
      <w:r>
        <w:t>List all transactions</w:t>
      </w:r>
    </w:p>
    <w:p>
      <w:pPr>
        <w:pStyle w:val="ListBullet"/>
      </w:pPr>
      <w:r>
        <w:t>Search by category or date</w:t>
      </w:r>
    </w:p>
    <w:p>
      <w:pPr>
        <w:pStyle w:val="ListBullet"/>
      </w:pPr>
      <w:r>
        <w:t>Delete and update transactions</w:t>
      </w:r>
    </w:p>
    <w:p>
      <w:pPr>
        <w:pStyle w:val="ListBullet"/>
      </w:pPr>
      <w:r>
        <w:t>Summary report (income/expenses/balance)</w:t>
      </w:r>
    </w:p>
    <w:p>
      <w:pPr>
        <w:pStyle w:val="Heading1"/>
      </w:pPr>
      <w:r>
        <w:t>Architecture</w:t>
      </w:r>
    </w:p>
    <w:p>
      <w:r>
        <w:t>main.py: application entry point.</w:t>
      </w:r>
    </w:p>
    <w:p>
      <w:r>
        <w:t>CLI_UI.py: user menu and interaction.</w:t>
      </w:r>
    </w:p>
    <w:p>
      <w:r>
        <w:t>Features.py: business logic.</w:t>
      </w:r>
    </w:p>
    <w:p>
      <w:r>
        <w:t>Finance_Service.py: CRUD and summary.</w:t>
      </w:r>
    </w:p>
    <w:p>
      <w:r>
        <w:t>Storage.py: JSON persistence.</w:t>
      </w:r>
    </w:p>
    <w:p>
      <w:r>
        <w:t>utils.py: validation and input handling.</w:t>
      </w:r>
    </w:p>
    <w:p>
      <w:pPr>
        <w:pStyle w:val="Heading1"/>
      </w:pPr>
      <w:r>
        <w:t>Installation</w:t>
      </w:r>
    </w:p>
    <w:p>
      <w:r>
        <w:t>1. Clone repository</w:t>
      </w:r>
    </w:p>
    <w:p>
      <w:r>
        <w:t>2. Create/activate virtual environment</w:t>
      </w:r>
    </w:p>
    <w:p>
      <w:r>
        <w:t>3. Install requirements</w:t>
      </w:r>
    </w:p>
    <w:p>
      <w:pPr>
        <w:pStyle w:val="Heading1"/>
      </w:pPr>
      <w:r>
        <w:t>Usage</w:t>
      </w:r>
    </w:p>
    <w:p>
      <w:r>
        <w:t>Run: python main.py</w:t>
      </w:r>
    </w:p>
    <w:p>
      <w:r>
        <w:t>Options: 1 add income, 2 add expense, 3 view all, 4 search, 5 delete, 6 update, 7 summary, 0 exit</w:t>
      </w:r>
    </w:p>
    <w:p>
      <w:pPr>
        <w:pStyle w:val="Heading1"/>
      </w:pPr>
      <w:r>
        <w:t>Developer</w:t>
      </w:r>
    </w:p>
    <w:p>
      <w:r>
        <w:t>Md. Yeahyea Jam</w:t>
      </w:r>
    </w:p>
    <w:p>
      <w:pPr>
        <w:pStyle w:val="Heading1"/>
      </w:pPr>
      <w:r>
        <w:t>License</w:t>
      </w:r>
    </w:p>
    <w:p>
      <w:r>
        <w:t>MIT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